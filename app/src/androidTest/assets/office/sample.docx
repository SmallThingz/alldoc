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AllDoc reader</w:t>
      </w:r>
    </w:p>
    <w:p>
      <w:r>
        <w:t>Unicode text: café — document preview.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 cell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t>Second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